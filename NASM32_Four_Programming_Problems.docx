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4D83" w14:textId="77777777" w:rsidR="003A78C0" w:rsidRDefault="00000000">
      <w:pPr>
        <w:pStyle w:val="Title"/>
      </w:pPr>
      <w:r>
        <w:t>NASM32 Assembly Programming Laboratory</w:t>
      </w:r>
    </w:p>
    <w:p w14:paraId="0C6D7F26" w14:textId="77777777" w:rsidR="003A78C0" w:rsidRDefault="00000000">
      <w:r>
        <w:t>Four programming problems | Conditional jumps, procedures, validation, and arithmetic</w:t>
      </w:r>
    </w:p>
    <w:p w14:paraId="5FB37F23" w14:textId="77777777" w:rsidR="003A78C0" w:rsidRDefault="00000000">
      <w:r>
        <w:t>Student: __________________________   Section: ______________   Date: ______________</w:t>
      </w:r>
    </w:p>
    <w:p w14:paraId="0421539C" w14:textId="77777777" w:rsidR="003A78C0" w:rsidRDefault="00000000">
      <w:pPr>
        <w:pStyle w:val="Heading1"/>
      </w:pPr>
      <w:r>
        <w:t>General Instructions</w:t>
      </w:r>
    </w:p>
    <w:p w14:paraId="0D913EBF" w14:textId="77777777" w:rsidR="003A78C0" w:rsidRDefault="00000000">
      <w:r>
        <w:t>• Develop four separate 32-bit NASM assembly programs. Use the instructor-provided template and the required operating-system conventions.</w:t>
      </w:r>
    </w:p>
    <w:p w14:paraId="1820EC46" w14:textId="77777777" w:rsidR="003A78C0" w:rsidRDefault="00000000">
      <w:r>
        <w:t>• Use named procedures (CALL/RET) and conditional/unconditional jumps to implement control flow. Use .data, .bss, and .text sections as appropriate.</w:t>
      </w:r>
    </w:p>
    <w:p w14:paraId="4214E676" w14:textId="77777777" w:rsidR="003A78C0" w:rsidRDefault="00000000">
      <w:r>
        <w:t>• Read full names with spaces. Strip input line endings before displaying text. For numeric inputs, perform ASCII-to-integer conversion and validate malformed input.</w:t>
      </w:r>
    </w:p>
    <w:p w14:paraId="36DA1D13" w14:textId="77777777" w:rsidR="003A78C0" w:rsidRDefault="00000000">
      <w:r>
        <w:t>• For each problem, submit one .asm source file and screenshots showing the compilation/linking commands and all required test-case outputs.</w:t>
      </w:r>
    </w:p>
    <w:p w14:paraId="689A446E" w14:textId="77777777" w:rsidR="003A78C0" w:rsidRDefault="00000000">
      <w:r>
        <w:t>• Do not submit screenshots alone. Include brief written answers to the analysis questions for each problem.</w:t>
      </w:r>
    </w:p>
    <w:p w14:paraId="01402AB3" w14:textId="77777777" w:rsidR="003A78C0" w:rsidRDefault="00000000">
      <w:r>
        <w:t>Compilation example (32-bit Linux, NASM + ld): nasm -f elf32 problem1.asm -o problem1.o   |   ld -m elf_i386 problem1.o -o problem1   |   ./problem1</w:t>
      </w:r>
    </w:p>
    <w:p w14:paraId="15B2B660" w14:textId="77777777" w:rsidR="003A78C0" w:rsidRDefault="00000000">
      <w:r>
        <w:t>Note: On other operating systems or when using C-library functions, compilation/linking commands may differ. Use the method demonstrated in class.</w:t>
      </w:r>
    </w:p>
    <w:p w14:paraId="040B2DD6" w14:textId="77777777" w:rsidR="003A78C0" w:rsidRDefault="00000000">
      <w:pPr>
        <w:pStyle w:val="Heading1"/>
      </w:pPr>
      <w:r>
        <w:t>Problem 1 — Name, Age, and Gender Greeting</w:t>
      </w:r>
    </w:p>
    <w:p w14:paraId="3BEA291F" w14:textId="77777777" w:rsidR="003A78C0" w:rsidRDefault="00000000">
      <w:r>
        <w:t>Difficulty: Basic | Objective: Practice input, character comparisons, jumps, and procedures.</w:t>
      </w:r>
    </w:p>
    <w:p w14:paraId="21385933" w14:textId="77777777" w:rsidR="003A78C0" w:rsidRDefault="00000000">
      <w:r>
        <w:t>Write a 32-bit NASM program that asks for the user’s full name, age, and gender (M or F). Print “Hello &lt;name&gt;” and “You are &lt;age&gt; years old”. Then print “Hello” for M, “World” for F, and “INVALID” for any other input. Accept lowercase m/f as equivalent to uppercase (extension).</w:t>
      </w:r>
    </w:p>
    <w:p w14:paraId="09C2CDFA" w14:textId="77777777" w:rsidR="003A78C0" w:rsidRDefault="00000000">
      <w:pPr>
        <w:pStyle w:val="Heading2"/>
      </w:pPr>
      <w:r>
        <w:t>Required test cases</w:t>
      </w:r>
    </w:p>
    <w:p w14:paraId="11649823" w14:textId="77777777" w:rsidR="003A78C0" w:rsidRDefault="00000000">
      <w:pPr>
        <w:spacing w:after="0"/>
      </w:pPr>
      <w:r>
        <w:rPr>
          <w:rFonts w:ascii="Consolas" w:hAnsi="Consolas"/>
          <w:sz w:val="17"/>
        </w:rPr>
        <w:t>What is your name? Alfred Hitchcock</w:t>
      </w:r>
    </w:p>
    <w:p w14:paraId="5B2D1F8D" w14:textId="77777777" w:rsidR="003A78C0" w:rsidRDefault="00000000">
      <w:pPr>
        <w:spacing w:after="0"/>
      </w:pPr>
      <w:r>
        <w:rPr>
          <w:rFonts w:ascii="Consolas" w:hAnsi="Consolas"/>
          <w:sz w:val="17"/>
        </w:rPr>
        <w:t>How old are you? 12</w:t>
      </w:r>
    </w:p>
    <w:p w14:paraId="6D203DD6" w14:textId="77777777" w:rsidR="003A78C0" w:rsidRDefault="00000000">
      <w:pPr>
        <w:spacing w:after="0"/>
      </w:pPr>
      <w:r>
        <w:rPr>
          <w:rFonts w:ascii="Consolas" w:hAnsi="Consolas"/>
          <w:sz w:val="17"/>
        </w:rPr>
        <w:t>What is your gender? M</w:t>
      </w:r>
    </w:p>
    <w:p w14:paraId="08F11DE0" w14:textId="77777777" w:rsidR="003A78C0" w:rsidRDefault="00000000">
      <w:pPr>
        <w:spacing w:after="0"/>
      </w:pPr>
      <w:r>
        <w:rPr>
          <w:rFonts w:ascii="Consolas" w:hAnsi="Consolas"/>
          <w:sz w:val="17"/>
        </w:rPr>
        <w:t>Hello Alfred Hitchcock</w:t>
      </w:r>
    </w:p>
    <w:p w14:paraId="2513D9D7" w14:textId="77777777" w:rsidR="003A78C0" w:rsidRDefault="00000000">
      <w:pPr>
        <w:spacing w:after="0"/>
      </w:pPr>
      <w:r>
        <w:rPr>
          <w:rFonts w:ascii="Consolas" w:hAnsi="Consolas"/>
          <w:sz w:val="17"/>
        </w:rPr>
        <w:t>You are 12 years old</w:t>
      </w:r>
    </w:p>
    <w:p w14:paraId="0598E12E" w14:textId="77777777" w:rsidR="003A78C0" w:rsidRDefault="00000000">
      <w:pPr>
        <w:spacing w:after="0"/>
      </w:pPr>
      <w:r>
        <w:rPr>
          <w:rFonts w:ascii="Consolas" w:hAnsi="Consolas"/>
          <w:sz w:val="17"/>
        </w:rPr>
        <w:t>Hello</w:t>
      </w:r>
    </w:p>
    <w:p w14:paraId="55034D8B" w14:textId="77777777" w:rsidR="003A78C0" w:rsidRDefault="00000000">
      <w:r>
        <w:t>Repeat with F (final line: World) and X (final line: INVALID).</w:t>
      </w:r>
    </w:p>
    <w:p w14:paraId="04621B7A" w14:textId="0ECE9EE6" w:rsidR="009F0F01" w:rsidRDefault="009F0F01">
      <w:r w:rsidRPr="009F0F01">
        <w:lastRenderedPageBreak/>
        <w:drawing>
          <wp:inline distT="0" distB="0" distL="0" distR="0" wp14:anchorId="27B29441" wp14:editId="08EE4C05">
            <wp:extent cx="3934374" cy="1171739"/>
            <wp:effectExtent l="0" t="0" r="0" b="9525"/>
            <wp:docPr id="3714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28149" name=""/>
                    <pic:cNvPicPr/>
                  </pic:nvPicPr>
                  <pic:blipFill>
                    <a:blip r:embed="rId6"/>
                    <a:stretch>
                      <a:fillRect/>
                    </a:stretch>
                  </pic:blipFill>
                  <pic:spPr>
                    <a:xfrm>
                      <a:off x="0" y="0"/>
                      <a:ext cx="3934374" cy="1171739"/>
                    </a:xfrm>
                    <a:prstGeom prst="rect">
                      <a:avLst/>
                    </a:prstGeom>
                  </pic:spPr>
                </pic:pic>
              </a:graphicData>
            </a:graphic>
          </wp:inline>
        </w:drawing>
      </w:r>
    </w:p>
    <w:p w14:paraId="1561C97A" w14:textId="74C44A26" w:rsidR="009F0F01" w:rsidRDefault="009F0F01">
      <w:r w:rsidRPr="009F0F01">
        <w:drawing>
          <wp:inline distT="0" distB="0" distL="0" distR="0" wp14:anchorId="295D77C3" wp14:editId="01C8334F">
            <wp:extent cx="3639058" cy="1152686"/>
            <wp:effectExtent l="0" t="0" r="0" b="9525"/>
            <wp:docPr id="16119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8188" name=""/>
                    <pic:cNvPicPr/>
                  </pic:nvPicPr>
                  <pic:blipFill>
                    <a:blip r:embed="rId7"/>
                    <a:stretch>
                      <a:fillRect/>
                    </a:stretch>
                  </pic:blipFill>
                  <pic:spPr>
                    <a:xfrm>
                      <a:off x="0" y="0"/>
                      <a:ext cx="3639058" cy="1152686"/>
                    </a:xfrm>
                    <a:prstGeom prst="rect">
                      <a:avLst/>
                    </a:prstGeom>
                  </pic:spPr>
                </pic:pic>
              </a:graphicData>
            </a:graphic>
          </wp:inline>
        </w:drawing>
      </w:r>
    </w:p>
    <w:p w14:paraId="7AC2B14C" w14:textId="77777777" w:rsidR="003A78C0" w:rsidRDefault="00000000">
      <w:pPr>
        <w:pStyle w:val="Heading2"/>
      </w:pPr>
      <w:r>
        <w:t>Student questions</w:t>
      </w:r>
    </w:p>
    <w:p w14:paraId="1A18AEB7" w14:textId="77777777" w:rsidR="003A78C0" w:rsidRDefault="00000000">
      <w:r>
        <w:t>• Which conditional jump distinguishes M from F?</w:t>
      </w:r>
    </w:p>
    <w:p w14:paraId="3FF370EE" w14:textId="77777777" w:rsidR="003A78C0" w:rsidRDefault="00000000">
      <w:r>
        <w:t>• What happens when the gender is neither M nor F?</w:t>
      </w:r>
    </w:p>
    <w:p w14:paraId="79403B1E" w14:textId="77777777" w:rsidR="003A78C0" w:rsidRDefault="00000000">
      <w:r>
        <w:t>• Why should the name be stored in a buffer rather than a single byte?</w:t>
      </w:r>
    </w:p>
    <w:p w14:paraId="3028D3E1" w14:textId="77777777" w:rsidR="003A78C0" w:rsidRDefault="00000000">
      <w:pPr>
        <w:pStyle w:val="Heading1"/>
      </w:pPr>
      <w:r>
        <w:t>Problem 2 — Student Year-Level Classification</w:t>
      </w:r>
    </w:p>
    <w:p w14:paraId="29551A75" w14:textId="77777777" w:rsidR="003A78C0" w:rsidRDefault="00000000">
      <w:r>
        <w:t>Difficulty: Basic–Intermediate | Objective: Implement a multi-branch selection.</w:t>
      </w:r>
    </w:p>
    <w:p w14:paraId="40E4CB6D" w14:textId="77777777" w:rsidR="003A78C0" w:rsidRDefault="00000000">
      <w:r>
        <w:t>Ask for full name, age, and year level. Display “Hello &lt;name&gt;” and “You are &lt;age&gt; years old”. Classify 1 as Freshman, 2 as Sophomore, 3 as Junior, 4 as Senior; otherwise display “INVALID YEAR LEVEL”.</w:t>
      </w:r>
    </w:p>
    <w:p w14:paraId="245CF508" w14:textId="77777777" w:rsidR="003A78C0" w:rsidRDefault="00000000">
      <w:pPr>
        <w:pStyle w:val="Heading2"/>
      </w:pPr>
      <w:r>
        <w:t>Required test cases</w:t>
      </w:r>
    </w:p>
    <w:p w14:paraId="1D3104FB" w14:textId="77777777" w:rsidR="003A78C0" w:rsidRDefault="00000000">
      <w:pPr>
        <w:spacing w:after="0"/>
      </w:pPr>
      <w:r>
        <w:rPr>
          <w:rFonts w:ascii="Consolas" w:hAnsi="Consolas"/>
          <w:sz w:val="17"/>
        </w:rPr>
        <w:t>What is your name? Juan Dela Cruz</w:t>
      </w:r>
    </w:p>
    <w:p w14:paraId="7C98D930" w14:textId="77777777" w:rsidR="003A78C0" w:rsidRDefault="00000000">
      <w:pPr>
        <w:spacing w:after="0"/>
      </w:pPr>
      <w:r>
        <w:rPr>
          <w:rFonts w:ascii="Consolas" w:hAnsi="Consolas"/>
          <w:sz w:val="17"/>
        </w:rPr>
        <w:t>How old are you? 18</w:t>
      </w:r>
    </w:p>
    <w:p w14:paraId="0ED0F5A2" w14:textId="77777777" w:rsidR="003A78C0" w:rsidRDefault="00000000">
      <w:pPr>
        <w:spacing w:after="0"/>
      </w:pPr>
      <w:r>
        <w:rPr>
          <w:rFonts w:ascii="Consolas" w:hAnsi="Consolas"/>
          <w:sz w:val="17"/>
        </w:rPr>
        <w:t>What is your year level? 1</w:t>
      </w:r>
    </w:p>
    <w:p w14:paraId="016C109C" w14:textId="77777777" w:rsidR="003A78C0" w:rsidRDefault="00000000">
      <w:pPr>
        <w:spacing w:after="0"/>
      </w:pPr>
      <w:r>
        <w:rPr>
          <w:rFonts w:ascii="Consolas" w:hAnsi="Consolas"/>
          <w:sz w:val="17"/>
        </w:rPr>
        <w:t>Hello Juan Dela Cruz</w:t>
      </w:r>
    </w:p>
    <w:p w14:paraId="29C5F276" w14:textId="77777777" w:rsidR="003A78C0" w:rsidRDefault="00000000">
      <w:pPr>
        <w:spacing w:after="0"/>
      </w:pPr>
      <w:r>
        <w:rPr>
          <w:rFonts w:ascii="Consolas" w:hAnsi="Consolas"/>
          <w:sz w:val="17"/>
        </w:rPr>
        <w:t>You are 18 years old</w:t>
      </w:r>
    </w:p>
    <w:p w14:paraId="29F35EC7" w14:textId="77777777" w:rsidR="003A78C0" w:rsidRDefault="00000000">
      <w:pPr>
        <w:spacing w:after="0"/>
      </w:pPr>
      <w:r>
        <w:rPr>
          <w:rFonts w:ascii="Consolas" w:hAnsi="Consolas"/>
          <w:sz w:val="17"/>
        </w:rPr>
        <w:t>Freshman</w:t>
      </w:r>
    </w:p>
    <w:p w14:paraId="7887C953" w14:textId="77777777" w:rsidR="003A78C0" w:rsidRDefault="00000000">
      <w:r>
        <w:t>Also test levels 2, 3, 4, and 5; expected final lines: Sophomore, Junior, Senior, and INVALID YEAR LEVEL, respectively.</w:t>
      </w:r>
    </w:p>
    <w:p w14:paraId="0C437339" w14:textId="77777777" w:rsidR="003A78C0" w:rsidRDefault="00000000">
      <w:pPr>
        <w:pStyle w:val="Heading2"/>
      </w:pPr>
      <w:r>
        <w:t>Student questions</w:t>
      </w:r>
    </w:p>
    <w:p w14:paraId="12A80962" w14:textId="77777777" w:rsidR="003A78C0" w:rsidRDefault="00000000">
      <w:r>
        <w:t>• How many comparisons are needed in your chosen control-flow design?</w:t>
      </w:r>
    </w:p>
    <w:p w14:paraId="537CA681" w14:textId="77777777" w:rsidR="003A78C0" w:rsidRDefault="00000000">
      <w:r>
        <w:t>• How do you prevent execution from falling through into another classification?</w:t>
      </w:r>
    </w:p>
    <w:p w14:paraId="700C7BA7" w14:textId="77777777" w:rsidR="003A78C0" w:rsidRDefault="00000000">
      <w:r>
        <w:t>• How does your program handle an invalid year-level input?</w:t>
      </w:r>
    </w:p>
    <w:p w14:paraId="29F098E0" w14:textId="77777777" w:rsidR="003A78C0" w:rsidRDefault="00000000">
      <w:pPr>
        <w:pStyle w:val="Heading1"/>
      </w:pPr>
      <w:r>
        <w:t>Problem 3 — Student Grade Evaluation</w:t>
      </w:r>
    </w:p>
    <w:p w14:paraId="0E258FBC" w14:textId="77777777" w:rsidR="003A78C0" w:rsidRDefault="00000000">
      <w:r>
        <w:t>Difficulty: Intermediate | Objective: Compare numeric ranges and validate input.</w:t>
      </w:r>
    </w:p>
    <w:p w14:paraId="5207E847" w14:textId="77777777" w:rsidR="003A78C0" w:rsidRDefault="00000000">
      <w:r>
        <w:lastRenderedPageBreak/>
        <w:t>Ask for full name, student ID, and integer grade. Display the entered details and the correct classification. Grades outside 0–100 or nonnumeric grades must be rejected. Treat the student ID as text so leading zeros are preserved.</w:t>
      </w:r>
    </w:p>
    <w:tbl>
      <w:tblPr>
        <w:tblStyle w:val="LightShading-Accent1"/>
        <w:tblW w:w="0" w:type="auto"/>
        <w:jc w:val="center"/>
        <w:tblLook w:val="04A0" w:firstRow="1" w:lastRow="0" w:firstColumn="1" w:lastColumn="0" w:noHBand="0" w:noVBand="1"/>
      </w:tblPr>
      <w:tblGrid>
        <w:gridCol w:w="4320"/>
        <w:gridCol w:w="4320"/>
      </w:tblGrid>
      <w:tr w:rsidR="003A78C0" w14:paraId="40BEF3A9" w14:textId="77777777" w:rsidTr="003A78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66C27D" w14:textId="77777777" w:rsidR="003A78C0" w:rsidRDefault="00000000">
            <w:r>
              <w:t>Grade range</w:t>
            </w:r>
          </w:p>
        </w:tc>
        <w:tc>
          <w:tcPr>
            <w:tcW w:w="4320" w:type="dxa"/>
          </w:tcPr>
          <w:p w14:paraId="453FEEF5" w14:textId="77777777" w:rsidR="003A78C0" w:rsidRDefault="00000000">
            <w:pPr>
              <w:cnfStyle w:val="100000000000" w:firstRow="1" w:lastRow="0" w:firstColumn="0" w:lastColumn="0" w:oddVBand="0" w:evenVBand="0" w:oddHBand="0" w:evenHBand="0" w:firstRowFirstColumn="0" w:firstRowLastColumn="0" w:lastRowFirstColumn="0" w:lastRowLastColumn="0"/>
            </w:pPr>
            <w:r>
              <w:t>Classification</w:t>
            </w:r>
          </w:p>
        </w:tc>
      </w:tr>
      <w:tr w:rsidR="003A78C0" w14:paraId="4EF8E9FC" w14:textId="77777777" w:rsidTr="003A78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967F3F" w14:textId="77777777" w:rsidR="003A78C0" w:rsidRDefault="00000000">
            <w:r>
              <w:t>90–100</w:t>
            </w:r>
          </w:p>
        </w:tc>
        <w:tc>
          <w:tcPr>
            <w:tcW w:w="4320" w:type="dxa"/>
          </w:tcPr>
          <w:p w14:paraId="409C8075" w14:textId="77777777" w:rsidR="003A78C0" w:rsidRDefault="00000000">
            <w:pPr>
              <w:cnfStyle w:val="000000100000" w:firstRow="0" w:lastRow="0" w:firstColumn="0" w:lastColumn="0" w:oddVBand="0" w:evenVBand="0" w:oddHBand="1" w:evenHBand="0" w:firstRowFirstColumn="0" w:firstRowLastColumn="0" w:lastRowFirstColumn="0" w:lastRowLastColumn="0"/>
            </w:pPr>
            <w:r>
              <w:t>Excellent</w:t>
            </w:r>
          </w:p>
        </w:tc>
      </w:tr>
      <w:tr w:rsidR="003A78C0" w14:paraId="50CE5C00" w14:textId="77777777" w:rsidTr="003A78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E354E73" w14:textId="77777777" w:rsidR="003A78C0" w:rsidRDefault="00000000">
            <w:r>
              <w:t>85–89</w:t>
            </w:r>
          </w:p>
        </w:tc>
        <w:tc>
          <w:tcPr>
            <w:tcW w:w="4320" w:type="dxa"/>
          </w:tcPr>
          <w:p w14:paraId="1E0F6CD1" w14:textId="77777777" w:rsidR="003A78C0" w:rsidRDefault="00000000">
            <w:pPr>
              <w:cnfStyle w:val="000000000000" w:firstRow="0" w:lastRow="0" w:firstColumn="0" w:lastColumn="0" w:oddVBand="0" w:evenVBand="0" w:oddHBand="0" w:evenHBand="0" w:firstRowFirstColumn="0" w:firstRowLastColumn="0" w:lastRowFirstColumn="0" w:lastRowLastColumn="0"/>
            </w:pPr>
            <w:r>
              <w:t>Very Good</w:t>
            </w:r>
          </w:p>
        </w:tc>
      </w:tr>
      <w:tr w:rsidR="003A78C0" w14:paraId="5C053298" w14:textId="77777777" w:rsidTr="003A78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AC502F" w14:textId="77777777" w:rsidR="003A78C0" w:rsidRDefault="00000000">
            <w:r>
              <w:t>80–84</w:t>
            </w:r>
          </w:p>
        </w:tc>
        <w:tc>
          <w:tcPr>
            <w:tcW w:w="4320" w:type="dxa"/>
          </w:tcPr>
          <w:p w14:paraId="488CC8EE" w14:textId="77777777" w:rsidR="003A78C0" w:rsidRDefault="00000000">
            <w:pPr>
              <w:cnfStyle w:val="000000100000" w:firstRow="0" w:lastRow="0" w:firstColumn="0" w:lastColumn="0" w:oddVBand="0" w:evenVBand="0" w:oddHBand="1" w:evenHBand="0" w:firstRowFirstColumn="0" w:firstRowLastColumn="0" w:lastRowFirstColumn="0" w:lastRowLastColumn="0"/>
            </w:pPr>
            <w:r>
              <w:t>Good</w:t>
            </w:r>
          </w:p>
        </w:tc>
      </w:tr>
      <w:tr w:rsidR="003A78C0" w14:paraId="61649222" w14:textId="77777777" w:rsidTr="003A78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E72CCC8" w14:textId="77777777" w:rsidR="003A78C0" w:rsidRDefault="00000000">
            <w:r>
              <w:t>75–79</w:t>
            </w:r>
          </w:p>
        </w:tc>
        <w:tc>
          <w:tcPr>
            <w:tcW w:w="4320" w:type="dxa"/>
          </w:tcPr>
          <w:p w14:paraId="2526ED26" w14:textId="77777777" w:rsidR="003A78C0" w:rsidRDefault="00000000">
            <w:pPr>
              <w:cnfStyle w:val="000000000000" w:firstRow="0" w:lastRow="0" w:firstColumn="0" w:lastColumn="0" w:oddVBand="0" w:evenVBand="0" w:oddHBand="0" w:evenHBand="0" w:firstRowFirstColumn="0" w:firstRowLastColumn="0" w:lastRowFirstColumn="0" w:lastRowLastColumn="0"/>
            </w:pPr>
            <w:r>
              <w:t>Passed</w:t>
            </w:r>
          </w:p>
        </w:tc>
      </w:tr>
      <w:tr w:rsidR="003A78C0" w14:paraId="1F22F8BE" w14:textId="77777777" w:rsidTr="003A78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471F8E" w14:textId="77777777" w:rsidR="003A78C0" w:rsidRDefault="00000000">
            <w:r>
              <w:t>0–74</w:t>
            </w:r>
          </w:p>
        </w:tc>
        <w:tc>
          <w:tcPr>
            <w:tcW w:w="4320" w:type="dxa"/>
          </w:tcPr>
          <w:p w14:paraId="4592786E" w14:textId="77777777" w:rsidR="003A78C0" w:rsidRDefault="00000000">
            <w:pPr>
              <w:cnfStyle w:val="000000100000" w:firstRow="0" w:lastRow="0" w:firstColumn="0" w:lastColumn="0" w:oddVBand="0" w:evenVBand="0" w:oddHBand="1" w:evenHBand="0" w:firstRowFirstColumn="0" w:firstRowLastColumn="0" w:lastRowFirstColumn="0" w:lastRowLastColumn="0"/>
            </w:pPr>
            <w:r>
              <w:t>Failed</w:t>
            </w:r>
          </w:p>
        </w:tc>
      </w:tr>
      <w:tr w:rsidR="003A78C0" w14:paraId="3920C635" w14:textId="77777777" w:rsidTr="003A78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BAD5044" w14:textId="77777777" w:rsidR="003A78C0" w:rsidRDefault="00000000">
            <w:r>
              <w:t>Outside 0–100 or nonnumeric</w:t>
            </w:r>
          </w:p>
        </w:tc>
        <w:tc>
          <w:tcPr>
            <w:tcW w:w="4320" w:type="dxa"/>
          </w:tcPr>
          <w:p w14:paraId="62ECFFDE" w14:textId="77777777" w:rsidR="003A78C0" w:rsidRDefault="00000000">
            <w:pPr>
              <w:cnfStyle w:val="000000000000" w:firstRow="0" w:lastRow="0" w:firstColumn="0" w:lastColumn="0" w:oddVBand="0" w:evenVBand="0" w:oddHBand="0" w:evenHBand="0" w:firstRowFirstColumn="0" w:firstRowLastColumn="0" w:lastRowFirstColumn="0" w:lastRowLastColumn="0"/>
            </w:pPr>
            <w:r>
              <w:t>INVALID GRADE</w:t>
            </w:r>
          </w:p>
        </w:tc>
      </w:tr>
    </w:tbl>
    <w:p w14:paraId="3960C1EF" w14:textId="77777777" w:rsidR="003A78C0" w:rsidRDefault="00000000">
      <w:pPr>
        <w:pStyle w:val="Heading2"/>
      </w:pPr>
      <w:r>
        <w:t>Required test cases</w:t>
      </w:r>
    </w:p>
    <w:p w14:paraId="4FFCD021" w14:textId="77777777" w:rsidR="003A78C0" w:rsidRDefault="00000000">
      <w:pPr>
        <w:spacing w:after="0"/>
      </w:pPr>
      <w:r>
        <w:rPr>
          <w:rFonts w:ascii="Consolas" w:hAnsi="Consolas"/>
          <w:sz w:val="17"/>
        </w:rPr>
        <w:t>Enter student name: Juan Dela Cruz</w:t>
      </w:r>
    </w:p>
    <w:p w14:paraId="30C967D1" w14:textId="77777777" w:rsidR="003A78C0" w:rsidRDefault="00000000">
      <w:pPr>
        <w:spacing w:after="0"/>
      </w:pPr>
      <w:r>
        <w:rPr>
          <w:rFonts w:ascii="Consolas" w:hAnsi="Consolas"/>
          <w:sz w:val="17"/>
        </w:rPr>
        <w:t>Enter student ID: 20260001</w:t>
      </w:r>
    </w:p>
    <w:p w14:paraId="39A090FF" w14:textId="77777777" w:rsidR="003A78C0" w:rsidRDefault="00000000">
      <w:pPr>
        <w:spacing w:after="0"/>
      </w:pPr>
      <w:r>
        <w:rPr>
          <w:rFonts w:ascii="Consolas" w:hAnsi="Consolas"/>
          <w:sz w:val="17"/>
        </w:rPr>
        <w:t>Enter grade: 95</w:t>
      </w:r>
    </w:p>
    <w:p w14:paraId="5FE758D5" w14:textId="77777777" w:rsidR="003A78C0" w:rsidRDefault="00000000">
      <w:pPr>
        <w:spacing w:after="0"/>
      </w:pPr>
      <w:r>
        <w:rPr>
          <w:rFonts w:ascii="Consolas" w:hAnsi="Consolas"/>
          <w:sz w:val="17"/>
        </w:rPr>
        <w:t>Student Name: Juan Dela Cruz</w:t>
      </w:r>
    </w:p>
    <w:p w14:paraId="4947C72F" w14:textId="77777777" w:rsidR="003A78C0" w:rsidRDefault="00000000">
      <w:pPr>
        <w:spacing w:after="0"/>
      </w:pPr>
      <w:r>
        <w:rPr>
          <w:rFonts w:ascii="Consolas" w:hAnsi="Consolas"/>
          <w:sz w:val="17"/>
        </w:rPr>
        <w:t>Student ID: 20260001</w:t>
      </w:r>
    </w:p>
    <w:p w14:paraId="61B12DD0" w14:textId="77777777" w:rsidR="003A78C0" w:rsidRDefault="00000000">
      <w:pPr>
        <w:spacing w:after="0"/>
      </w:pPr>
      <w:r>
        <w:rPr>
          <w:rFonts w:ascii="Consolas" w:hAnsi="Consolas"/>
          <w:sz w:val="17"/>
        </w:rPr>
        <w:t>Grade: 95</w:t>
      </w:r>
    </w:p>
    <w:p w14:paraId="6537794D" w14:textId="77777777" w:rsidR="003A78C0" w:rsidRDefault="00000000">
      <w:pPr>
        <w:spacing w:after="0"/>
      </w:pPr>
      <w:r>
        <w:rPr>
          <w:rFonts w:ascii="Consolas" w:hAnsi="Consolas"/>
          <w:sz w:val="17"/>
        </w:rPr>
        <w:t>Classification: Excellent</w:t>
      </w:r>
    </w:p>
    <w:p w14:paraId="1C3558AA" w14:textId="77777777" w:rsidR="003A78C0" w:rsidRDefault="00000000">
      <w:r>
        <w:t>Also test grades 77 (Passed), 68 (Failed), 105 (INVALID GRADE), and 85 (Very Good).</w:t>
      </w:r>
    </w:p>
    <w:p w14:paraId="4597357E" w14:textId="77777777" w:rsidR="003A78C0" w:rsidRDefault="00000000">
      <w:pPr>
        <w:pStyle w:val="Heading2"/>
      </w:pPr>
      <w:r>
        <w:t>Student questions</w:t>
      </w:r>
    </w:p>
    <w:p w14:paraId="54EC0467" w14:textId="77777777" w:rsidR="003A78C0" w:rsidRDefault="00000000">
      <w:r>
        <w:t>• Why must ASCII digits be converted before comparing grade ranges?</w:t>
      </w:r>
    </w:p>
    <w:p w14:paraId="7D71D741" w14:textId="77777777" w:rsidR="003A78C0" w:rsidRDefault="00000000">
      <w:r>
        <w:t>• In what order did you check the grade boundaries, and why?</w:t>
      </w:r>
    </w:p>
    <w:p w14:paraId="135BD1C6" w14:textId="77777777" w:rsidR="003A78C0" w:rsidRDefault="00000000">
      <w:r>
        <w:t>• How would you handle a grade of exactly 75 or 90?</w:t>
      </w:r>
    </w:p>
    <w:p w14:paraId="448B67D4" w14:textId="77777777" w:rsidR="003A78C0" w:rsidRDefault="00000000">
      <w:pPr>
        <w:pStyle w:val="Heading1"/>
      </w:pPr>
      <w:r>
        <w:t>Problem 4 — ATM Withdrawal Validation</w:t>
      </w:r>
    </w:p>
    <w:p w14:paraId="331B141F" w14:textId="77777777" w:rsidR="003A78C0" w:rsidRDefault="00000000">
      <w:r>
        <w:t>Difficulty: Intermediate–Challenging | Objective: Combine authentication, arithmetic, and nested validation.</w:t>
      </w:r>
    </w:p>
    <w:p w14:paraId="30DFB684" w14:textId="77777777" w:rsidR="003A78C0" w:rsidRDefault="00000000">
      <w:r>
        <w:t>Simulate an ATM with starting balance PHP 10000 and demonstration PIN 1234. Ask for account name and PIN. If PIN is wrong, display ACCESS DENIED and terminate. Otherwise show ACCESS GRANTED and the balance, then request a withdrawal amount. Check in this order: amount must be a positive integer; amount must not exceed balance; amount must be a multiple of 100. Show the corresponding error message or deduct the amount and print the new balance. This is a classroom simulation, not a secure banking implementation.</w:t>
      </w:r>
    </w:p>
    <w:tbl>
      <w:tblPr>
        <w:tblStyle w:val="LightShading-Accent1"/>
        <w:tblW w:w="0" w:type="auto"/>
        <w:jc w:val="center"/>
        <w:tblLook w:val="04A0" w:firstRow="1" w:lastRow="0" w:firstColumn="1" w:lastColumn="0" w:noHBand="0" w:noVBand="1"/>
      </w:tblPr>
      <w:tblGrid>
        <w:gridCol w:w="4320"/>
        <w:gridCol w:w="4320"/>
      </w:tblGrid>
      <w:tr w:rsidR="003A78C0" w14:paraId="7751B90A" w14:textId="77777777" w:rsidTr="003A78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69A3D9" w14:textId="77777777" w:rsidR="003A78C0" w:rsidRDefault="00000000">
            <w:r>
              <w:t>Condition</w:t>
            </w:r>
          </w:p>
        </w:tc>
        <w:tc>
          <w:tcPr>
            <w:tcW w:w="4320" w:type="dxa"/>
          </w:tcPr>
          <w:p w14:paraId="1CBF70A9" w14:textId="77777777" w:rsidR="003A78C0" w:rsidRDefault="00000000">
            <w:pPr>
              <w:cnfStyle w:val="100000000000" w:firstRow="1" w:lastRow="0" w:firstColumn="0" w:lastColumn="0" w:oddVBand="0" w:evenVBand="0" w:oddHBand="0" w:evenHBand="0" w:firstRowFirstColumn="0" w:firstRowLastColumn="0" w:lastRowFirstColumn="0" w:lastRowLastColumn="0"/>
            </w:pPr>
            <w:r>
              <w:t>Output</w:t>
            </w:r>
          </w:p>
        </w:tc>
      </w:tr>
      <w:tr w:rsidR="003A78C0" w14:paraId="0F18FBB6" w14:textId="77777777" w:rsidTr="003A78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34B6F0" w14:textId="77777777" w:rsidR="003A78C0" w:rsidRDefault="00000000">
            <w:r>
              <w:t>Incorrect PIN</w:t>
            </w:r>
          </w:p>
        </w:tc>
        <w:tc>
          <w:tcPr>
            <w:tcW w:w="4320" w:type="dxa"/>
          </w:tcPr>
          <w:p w14:paraId="225AC3DF" w14:textId="77777777" w:rsidR="003A78C0" w:rsidRDefault="00000000">
            <w:pPr>
              <w:cnfStyle w:val="000000100000" w:firstRow="0" w:lastRow="0" w:firstColumn="0" w:lastColumn="0" w:oddVBand="0" w:evenVBand="0" w:oddHBand="1" w:evenHBand="0" w:firstRowFirstColumn="0" w:firstRowLastColumn="0" w:lastRowFirstColumn="0" w:lastRowLastColumn="0"/>
            </w:pPr>
            <w:r>
              <w:t>ACCESS DENIED</w:t>
            </w:r>
          </w:p>
        </w:tc>
      </w:tr>
      <w:tr w:rsidR="003A78C0" w14:paraId="6538AFDF" w14:textId="77777777" w:rsidTr="003A78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C7D2359" w14:textId="77777777" w:rsidR="003A78C0" w:rsidRDefault="00000000">
            <w:r>
              <w:t>Amount ≤ 0 or nonnumeric</w:t>
            </w:r>
          </w:p>
        </w:tc>
        <w:tc>
          <w:tcPr>
            <w:tcW w:w="4320" w:type="dxa"/>
          </w:tcPr>
          <w:p w14:paraId="77C1E9F1" w14:textId="77777777" w:rsidR="003A78C0" w:rsidRDefault="00000000">
            <w:pPr>
              <w:cnfStyle w:val="000000000000" w:firstRow="0" w:lastRow="0" w:firstColumn="0" w:lastColumn="0" w:oddVBand="0" w:evenVBand="0" w:oddHBand="0" w:evenHBand="0" w:firstRowFirstColumn="0" w:firstRowLastColumn="0" w:lastRowFirstColumn="0" w:lastRowLastColumn="0"/>
            </w:pPr>
            <w:r>
              <w:t>INVALID AMOUNT</w:t>
            </w:r>
          </w:p>
        </w:tc>
      </w:tr>
      <w:tr w:rsidR="003A78C0" w14:paraId="68AA4829" w14:textId="77777777" w:rsidTr="003A78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BFD873" w14:textId="77777777" w:rsidR="003A78C0" w:rsidRDefault="00000000">
            <w:r>
              <w:t>Amount &gt; balance</w:t>
            </w:r>
          </w:p>
        </w:tc>
        <w:tc>
          <w:tcPr>
            <w:tcW w:w="4320" w:type="dxa"/>
          </w:tcPr>
          <w:p w14:paraId="3CDF96D5" w14:textId="77777777" w:rsidR="003A78C0" w:rsidRDefault="00000000">
            <w:pPr>
              <w:cnfStyle w:val="000000100000" w:firstRow="0" w:lastRow="0" w:firstColumn="0" w:lastColumn="0" w:oddVBand="0" w:evenVBand="0" w:oddHBand="1" w:evenHBand="0" w:firstRowFirstColumn="0" w:firstRowLastColumn="0" w:lastRowFirstColumn="0" w:lastRowLastColumn="0"/>
            </w:pPr>
            <w:r>
              <w:t>INSUFFICIENT FUNDS</w:t>
            </w:r>
          </w:p>
        </w:tc>
      </w:tr>
      <w:tr w:rsidR="003A78C0" w14:paraId="46D8F914" w14:textId="77777777" w:rsidTr="003A78C0">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79F447A" w14:textId="77777777" w:rsidR="003A78C0" w:rsidRDefault="00000000">
            <w:r>
              <w:t>Amount not divisible by 100</w:t>
            </w:r>
          </w:p>
        </w:tc>
        <w:tc>
          <w:tcPr>
            <w:tcW w:w="4320" w:type="dxa"/>
          </w:tcPr>
          <w:p w14:paraId="6412F8A0" w14:textId="77777777" w:rsidR="003A78C0" w:rsidRDefault="00000000">
            <w:pPr>
              <w:cnfStyle w:val="000000000000" w:firstRow="0" w:lastRow="0" w:firstColumn="0" w:lastColumn="0" w:oddVBand="0" w:evenVBand="0" w:oddHBand="0" w:evenHBand="0" w:firstRowFirstColumn="0" w:firstRowLastColumn="0" w:lastRowFirstColumn="0" w:lastRowLastColumn="0"/>
            </w:pPr>
            <w:r>
              <w:t>AMOUNT MUST BE A MULTIPLE OF 100</w:t>
            </w:r>
          </w:p>
        </w:tc>
      </w:tr>
      <w:tr w:rsidR="003A78C0" w14:paraId="0282A2EA" w14:textId="77777777" w:rsidTr="003A78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D83DC6" w14:textId="77777777" w:rsidR="003A78C0" w:rsidRDefault="00000000">
            <w:r>
              <w:t>All checks pass</w:t>
            </w:r>
          </w:p>
        </w:tc>
        <w:tc>
          <w:tcPr>
            <w:tcW w:w="4320" w:type="dxa"/>
          </w:tcPr>
          <w:p w14:paraId="5EC68FAC" w14:textId="77777777" w:rsidR="003A78C0" w:rsidRDefault="00000000">
            <w:pPr>
              <w:cnfStyle w:val="000000100000" w:firstRow="0" w:lastRow="0" w:firstColumn="0" w:lastColumn="0" w:oddVBand="0" w:evenVBand="0" w:oddHBand="1" w:evenHBand="0" w:firstRowFirstColumn="0" w:firstRowLastColumn="0" w:lastRowFirstColumn="0" w:lastRowLastColumn="0"/>
            </w:pPr>
            <w:r>
              <w:t>WITHDRAWAL SUCCESSFUL</w:t>
            </w:r>
          </w:p>
        </w:tc>
      </w:tr>
    </w:tbl>
    <w:p w14:paraId="68B08DEC" w14:textId="77777777" w:rsidR="003A78C0" w:rsidRDefault="00000000">
      <w:pPr>
        <w:pStyle w:val="Heading2"/>
      </w:pPr>
      <w:r>
        <w:t>Required test cases</w:t>
      </w:r>
    </w:p>
    <w:p w14:paraId="5841894D" w14:textId="77777777" w:rsidR="003A78C0" w:rsidRDefault="00000000">
      <w:pPr>
        <w:spacing w:after="0"/>
      </w:pPr>
      <w:r>
        <w:rPr>
          <w:rFonts w:ascii="Consolas" w:hAnsi="Consolas"/>
          <w:sz w:val="17"/>
        </w:rPr>
        <w:t>Enter account name: Juan Dela Cruz</w:t>
      </w:r>
    </w:p>
    <w:p w14:paraId="653D3566" w14:textId="77777777" w:rsidR="003A78C0" w:rsidRDefault="00000000">
      <w:pPr>
        <w:spacing w:after="0"/>
      </w:pPr>
      <w:r>
        <w:rPr>
          <w:rFonts w:ascii="Consolas" w:hAnsi="Consolas"/>
          <w:sz w:val="17"/>
        </w:rPr>
        <w:t>Enter PIN: 1234</w:t>
      </w:r>
    </w:p>
    <w:p w14:paraId="78366F81" w14:textId="77777777" w:rsidR="003A78C0" w:rsidRDefault="00000000">
      <w:pPr>
        <w:spacing w:after="0"/>
      </w:pPr>
      <w:r>
        <w:rPr>
          <w:rFonts w:ascii="Consolas" w:hAnsi="Consolas"/>
          <w:sz w:val="17"/>
        </w:rPr>
        <w:t>ACCESS GRANTED</w:t>
      </w:r>
    </w:p>
    <w:p w14:paraId="5B60A5D1" w14:textId="77777777" w:rsidR="003A78C0" w:rsidRDefault="00000000">
      <w:pPr>
        <w:spacing w:after="0"/>
      </w:pPr>
      <w:r>
        <w:rPr>
          <w:rFonts w:ascii="Consolas" w:hAnsi="Consolas"/>
          <w:sz w:val="17"/>
        </w:rPr>
        <w:t>Current Balance: PHP 10000</w:t>
      </w:r>
    </w:p>
    <w:p w14:paraId="25C629CE" w14:textId="77777777" w:rsidR="003A78C0" w:rsidRDefault="00000000">
      <w:pPr>
        <w:spacing w:after="0"/>
      </w:pPr>
      <w:r>
        <w:rPr>
          <w:rFonts w:ascii="Consolas" w:hAnsi="Consolas"/>
          <w:sz w:val="17"/>
        </w:rPr>
        <w:t>Enter withdrawal amount: 2500</w:t>
      </w:r>
    </w:p>
    <w:p w14:paraId="3E3E865F" w14:textId="77777777" w:rsidR="003A78C0" w:rsidRDefault="00000000">
      <w:pPr>
        <w:spacing w:after="0"/>
      </w:pPr>
      <w:r>
        <w:rPr>
          <w:rFonts w:ascii="Consolas" w:hAnsi="Consolas"/>
          <w:sz w:val="17"/>
        </w:rPr>
        <w:lastRenderedPageBreak/>
        <w:t>WITHDRAWAL SUCCESSFUL</w:t>
      </w:r>
    </w:p>
    <w:p w14:paraId="7FB5CFBC" w14:textId="77777777" w:rsidR="003A78C0" w:rsidRDefault="00000000">
      <w:pPr>
        <w:spacing w:after="0"/>
      </w:pPr>
      <w:r>
        <w:rPr>
          <w:rFonts w:ascii="Consolas" w:hAnsi="Consolas"/>
          <w:sz w:val="17"/>
        </w:rPr>
        <w:t>Amount Withdrawn: PHP 2500</w:t>
      </w:r>
    </w:p>
    <w:p w14:paraId="7CEF6EB5" w14:textId="77777777" w:rsidR="003A78C0" w:rsidRDefault="00000000">
      <w:pPr>
        <w:spacing w:after="0"/>
      </w:pPr>
      <w:r>
        <w:rPr>
          <w:rFonts w:ascii="Consolas" w:hAnsi="Consolas"/>
          <w:sz w:val="17"/>
        </w:rPr>
        <w:t>Remaining Balance: PHP 7500</w:t>
      </w:r>
    </w:p>
    <w:p w14:paraId="087708EC" w14:textId="77777777" w:rsidR="003A78C0" w:rsidRDefault="00000000">
      <w:r>
        <w:t>Also test PIN 4321 (ACCESS DENIED), withdrawal 15000 (INSUFFICIENT FUNDS), 2550 (AMOUNT MUST BE A MULTIPLE OF 100), and 0 (INVALID AMOUNT). Use PIN 1234 for withdrawal tests.</w:t>
      </w:r>
    </w:p>
    <w:p w14:paraId="599E0041" w14:textId="77777777" w:rsidR="003A78C0" w:rsidRDefault="00000000">
      <w:pPr>
        <w:pStyle w:val="Heading2"/>
      </w:pPr>
      <w:r>
        <w:t>Student questions</w:t>
      </w:r>
    </w:p>
    <w:p w14:paraId="1D7C9223" w14:textId="77777777" w:rsidR="003A78C0" w:rsidRDefault="00000000">
      <w:r>
        <w:t>• Why must PIN verification happen before displaying the account balance?</w:t>
      </w:r>
    </w:p>
    <w:p w14:paraId="4EFEF7FE" w14:textId="77777777" w:rsidR="003A78C0" w:rsidRDefault="00000000">
      <w:r>
        <w:t>• Which arithmetic instruction updates the balance after a successful withdrawal?</w:t>
      </w:r>
    </w:p>
    <w:p w14:paraId="267CBCB7" w14:textId="77777777" w:rsidR="003A78C0" w:rsidRDefault="00000000">
      <w:r>
        <w:t>• How can a remainder be used to test whether an amount is a multiple of 100?</w:t>
      </w:r>
    </w:p>
    <w:p w14:paraId="1A609279" w14:textId="77777777" w:rsidR="003A78C0" w:rsidRDefault="00000000">
      <w:r>
        <w:t>• What happens to the balance after a rejected withdrawal?</w:t>
      </w:r>
    </w:p>
    <w:p w14:paraId="455930BB" w14:textId="77777777" w:rsidR="00974138" w:rsidRDefault="00974138">
      <w:pPr>
        <w:pStyle w:val="Heading1"/>
      </w:pPr>
    </w:p>
    <w:p w14:paraId="05DFE535" w14:textId="14B02A73" w:rsidR="003A78C0" w:rsidRDefault="00000000">
      <w:pPr>
        <w:pStyle w:val="Heading1"/>
      </w:pPr>
      <w:r>
        <w:t>Submission Checklist</w:t>
      </w:r>
    </w:p>
    <w:p w14:paraId="7968CD09" w14:textId="77777777" w:rsidR="003A78C0" w:rsidRDefault="00000000">
      <w:r>
        <w:t>☐ Four .asm files, one per problem</w:t>
      </w:r>
    </w:p>
    <w:p w14:paraId="448EC79B" w14:textId="77777777" w:rsidR="003A78C0" w:rsidRDefault="00000000">
      <w:r>
        <w:t>☐ Compilation/linking evidence and test-case screenshots for every problem</w:t>
      </w:r>
    </w:p>
    <w:p w14:paraId="348C7062" w14:textId="77777777" w:rsidR="003A78C0" w:rsidRDefault="00000000">
      <w:r>
        <w:t>☐ Answers to all analysis questions</w:t>
      </w:r>
    </w:p>
    <w:p w14:paraId="0AC028BC" w14:textId="77777777" w:rsidR="003A78C0" w:rsidRDefault="00000000">
      <w:r>
        <w:t>☐ Programs use procedures, jumps, and appropriate input validation</w:t>
      </w:r>
    </w:p>
    <w:p w14:paraId="263DC8F9" w14:textId="0751501A" w:rsidR="00974138" w:rsidRDefault="00974138">
      <w:r>
        <w:t xml:space="preserve">Provide comprehensive Test </w:t>
      </w:r>
      <w:proofErr w:type="gramStart"/>
      <w:r>
        <w:t>Cases,  include</w:t>
      </w:r>
      <w:proofErr w:type="gramEnd"/>
      <w:r>
        <w:t xml:space="preserve"> screenshot of each Test case</w:t>
      </w:r>
    </w:p>
    <w:p w14:paraId="12CB9B17" w14:textId="77777777" w:rsidR="00974138" w:rsidRDefault="00974138"/>
    <w:p w14:paraId="08E77291" w14:textId="77777777" w:rsidR="003A78C0" w:rsidRDefault="00000000">
      <w:r>
        <w:t>Suggested filenames: problem1_gender.asm, problem2_yearlevel.asm, problem3_grades.asm, problem4_atm.asm</w:t>
      </w:r>
    </w:p>
    <w:sectPr w:rsidR="003A78C0"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504349">
    <w:abstractNumId w:val="8"/>
  </w:num>
  <w:num w:numId="2" w16cid:durableId="1107386675">
    <w:abstractNumId w:val="6"/>
  </w:num>
  <w:num w:numId="3" w16cid:durableId="2020887742">
    <w:abstractNumId w:val="5"/>
  </w:num>
  <w:num w:numId="4" w16cid:durableId="389765818">
    <w:abstractNumId w:val="4"/>
  </w:num>
  <w:num w:numId="5" w16cid:durableId="1062489215">
    <w:abstractNumId w:val="7"/>
  </w:num>
  <w:num w:numId="6" w16cid:durableId="452598612">
    <w:abstractNumId w:val="3"/>
  </w:num>
  <w:num w:numId="7" w16cid:durableId="606694019">
    <w:abstractNumId w:val="2"/>
  </w:num>
  <w:num w:numId="8" w16cid:durableId="515853628">
    <w:abstractNumId w:val="1"/>
  </w:num>
  <w:num w:numId="9" w16cid:durableId="124669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8C0"/>
    <w:rsid w:val="00974138"/>
    <w:rsid w:val="009F0F01"/>
    <w:rsid w:val="00A95495"/>
    <w:rsid w:val="00AA1D8D"/>
    <w:rsid w:val="00B47730"/>
    <w:rsid w:val="00CB0664"/>
    <w:rsid w:val="00F332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A00B1"/>
  <w14:defaultImageDpi w14:val="300"/>
  <w15:docId w15:val="{157F5062-0742-4F4F-9A10-04EA12AC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8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52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MILERY AIUSHTA SUMAWANG</dc:creator>
  <cp:keywords/>
  <dc:description>generated by python-docx</dc:description>
  <cp:lastModifiedBy>MILERY AIUSHTA SUMAWANG</cp:lastModifiedBy>
  <cp:revision>3</cp:revision>
  <dcterms:created xsi:type="dcterms:W3CDTF">2013-12-23T23:15:00Z</dcterms:created>
  <dcterms:modified xsi:type="dcterms:W3CDTF">2026-10-15T10:15:00Z</dcterms:modified>
  <cp:category/>
</cp:coreProperties>
</file>